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60"/>
      </w:pPr>
      <w:r>
        <w:rPr>
          <w:rFonts w:ascii="Times New Roman" w:hAnsi="Times New Roman"/>
          <w:b/>
          <w:sz w:val="20"/>
        </w:rPr>
        <w:t>Table 1. Adaptive-threshold gait-event accuracy. HS = heel strike; TO = toe off. Miss rate is the percentage of GaitRite events unmatched within 150 ms. Bias = mean IMU-minus-GaitRite timing error.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Condition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Event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Miss rate (%)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 matched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Bias (ms)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RMSE (ms)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MAE (ms)</w:t>
            </w:r>
          </w:p>
        </w:tc>
      </w:tr>
      <w:tr>
        <w:tc>
          <w:tcPr>
            <w:tcW w:type="dxa" w:w="2016"/>
            <w:vMerge w:val="restart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Single-task</w:t>
            </w:r>
          </w:p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HS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3749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−0.7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26.8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16.7</w:t>
            </w:r>
          </w:p>
        </w:tc>
      </w:tr>
      <w:tr>
        <w:tc>
          <w:tcPr>
            <w:tcW w:type="dxa" w:w="2016"/>
            <w:vMerge/>
            <w:vAlign w:val="center"/>
          </w:tcPr>
          <w:p/>
        </w:tc>
        <w:tc>
          <w:tcPr>
            <w:tcW w:type="dxa" w:w="20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TO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2.8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3698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+3.9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32.8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22.7</w:t>
            </w:r>
          </w:p>
        </w:tc>
      </w:tr>
      <w:tr>
        <w:tc>
          <w:tcPr>
            <w:tcW w:type="dxa" w:w="2016"/>
            <w:vMerge w:val="restart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Serial 2s</w:t>
            </w:r>
          </w:p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HS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0.2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3650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−0.2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31.2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18.8</w:t>
            </w:r>
          </w:p>
        </w:tc>
      </w:tr>
      <w:tr>
        <w:tc>
          <w:tcPr>
            <w:tcW w:type="dxa" w:w="2016"/>
            <w:vMerge/>
            <w:vAlign w:val="center"/>
          </w:tcPr>
          <w:p/>
        </w:tc>
        <w:tc>
          <w:tcPr>
            <w:tcW w:type="dxa" w:w="20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TO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3.2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3586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−0.7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37.8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25.9</w:t>
            </w:r>
          </w:p>
        </w:tc>
      </w:tr>
      <w:tr>
        <w:tc>
          <w:tcPr>
            <w:tcW w:type="dxa" w:w="2016"/>
            <w:vMerge w:val="restart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Serial 3s</w:t>
            </w:r>
          </w:p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HS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0.4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3858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+0.1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32.4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19.8</w:t>
            </w:r>
          </w:p>
        </w:tc>
      </w:tr>
      <w:tr>
        <w:tc>
          <w:tcPr>
            <w:tcW w:type="dxa" w:w="2016"/>
            <w:vMerge/>
            <w:vAlign w:val="center"/>
          </w:tcPr>
          <w:p/>
        </w:tc>
        <w:tc>
          <w:tcPr>
            <w:tcW w:type="dxa" w:w="20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TO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3.6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3760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0.0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38.7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26.6</w:t>
            </w:r>
          </w:p>
        </w:tc>
      </w:tr>
      <w:tr>
        <w:tc>
          <w:tcPr>
            <w:tcW w:type="dxa" w:w="2016"/>
            <w:vMerge w:val="restart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Serial 7s</w:t>
            </w:r>
          </w:p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HS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0.4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3554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+0.1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32.6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20.1</w:t>
            </w:r>
          </w:p>
        </w:tc>
      </w:tr>
      <w:tr>
        <w:tc>
          <w:tcPr>
            <w:tcW w:type="dxa" w:w="2016"/>
            <w:vMerge/>
            <w:vAlign w:val="center"/>
          </w:tcPr>
          <w:p/>
        </w:tc>
        <w:tc>
          <w:tcPr>
            <w:tcW w:type="dxa" w:w="20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TO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3.8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3499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+1.7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39.3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27.3</w:t>
            </w:r>
          </w:p>
        </w:tc>
      </w:tr>
    </w:tbl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