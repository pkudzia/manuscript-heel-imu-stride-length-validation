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311442" w14:textId="77777777" w:rsidR="006132FF" w:rsidRDefault="00000000">
      <w:pPr>
        <w:keepNext/>
        <w:spacing w:after="160"/>
      </w:pPr>
      <w:r>
        <w:rPr>
          <w:b/>
          <w:sz w:val="20"/>
        </w:rPr>
        <w:t>Table 1. Adaptive-threshold gait-event accuracy. HS = heel strike; TO = toe off. Miss rate is the percentage of GaitRite events unmatched within 150 ms. Bias = mean IMU-minus-GaitRite timing error.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 w:rsidR="006132FF" w14:paraId="1C03D61A" w14:textId="77777777">
        <w:trPr>
          <w:tblHeader/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30184" w14:textId="77777777" w:rsidR="006132FF" w:rsidRDefault="00000000">
            <w:pPr>
              <w:jc w:val="center"/>
            </w:pPr>
            <w:r>
              <w:rPr>
                <w:b/>
              </w:rPr>
              <w:t>Condition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E011D" w14:textId="77777777" w:rsidR="006132FF" w:rsidRDefault="00000000"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D9F69" w14:textId="77777777" w:rsidR="006132FF" w:rsidRDefault="00000000">
            <w:pPr>
              <w:jc w:val="center"/>
            </w:pPr>
            <w:r>
              <w:rPr>
                <w:b/>
              </w:rPr>
              <w:t>Miss rate (%)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94BF1" w14:textId="77777777" w:rsidR="006132FF" w:rsidRDefault="00000000">
            <w:pPr>
              <w:jc w:val="center"/>
            </w:pPr>
            <w:r>
              <w:rPr>
                <w:b/>
              </w:rPr>
              <w:t>N matched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363B8" w14:textId="77777777" w:rsidR="006132FF" w:rsidRDefault="00000000">
            <w:pPr>
              <w:jc w:val="center"/>
            </w:pPr>
            <w:r>
              <w:rPr>
                <w:b/>
              </w:rPr>
              <w:t>Bias (ms)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57DC2" w14:textId="77777777" w:rsidR="006132FF" w:rsidRDefault="00000000">
            <w:pPr>
              <w:jc w:val="center"/>
            </w:pPr>
            <w:r>
              <w:rPr>
                <w:b/>
              </w:rPr>
              <w:t>RMSE (ms)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65550" w14:textId="77777777" w:rsidR="006132FF" w:rsidRDefault="00000000">
            <w:pPr>
              <w:jc w:val="center"/>
            </w:pPr>
            <w:r>
              <w:rPr>
                <w:b/>
              </w:rPr>
              <w:t>MAE (ms)</w:t>
            </w:r>
          </w:p>
        </w:tc>
      </w:tr>
      <w:tr w:rsidR="006132FF" w14:paraId="47502C0F" w14:textId="77777777">
        <w:trPr>
          <w:jc w:val="center"/>
        </w:trPr>
        <w:tc>
          <w:tcPr>
            <w:tcW w:w="20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95678" w14:textId="77777777" w:rsidR="006132FF" w:rsidRDefault="00000000">
            <w:r>
              <w:t>Single-task</w:t>
            </w:r>
          </w:p>
          <w:p w14:paraId="64B72E2E" w14:textId="77777777" w:rsidR="006132FF" w:rsidRDefault="006132FF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38CD3" w14:textId="77777777" w:rsidR="006132FF" w:rsidRDefault="00000000">
            <w:r>
              <w:t>HS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E6CFF" w14:textId="77777777" w:rsidR="006132FF" w:rsidRDefault="00000000">
            <w:pPr>
              <w:jc w:val="center"/>
            </w:pPr>
            <w:r>
              <w:t>0.0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82D28" w14:textId="77777777" w:rsidR="006132FF" w:rsidRDefault="00000000">
            <w:pPr>
              <w:jc w:val="center"/>
            </w:pPr>
            <w:r>
              <w:t>3749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92C0D" w14:textId="77777777" w:rsidR="006132FF" w:rsidRDefault="00000000">
            <w:pPr>
              <w:jc w:val="center"/>
            </w:pPr>
            <w:r>
              <w:t>−0.7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BC45D" w14:textId="77777777" w:rsidR="006132FF" w:rsidRDefault="00000000">
            <w:pPr>
              <w:jc w:val="center"/>
            </w:pPr>
            <w:r>
              <w:t>26.8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91539" w14:textId="77777777" w:rsidR="006132FF" w:rsidRDefault="00000000">
            <w:pPr>
              <w:jc w:val="center"/>
            </w:pPr>
            <w:r>
              <w:t>16.7</w:t>
            </w:r>
          </w:p>
        </w:tc>
      </w:tr>
      <w:tr w:rsidR="006132FF" w14:paraId="5193DC5F" w14:textId="77777777">
        <w:trPr>
          <w:jc w:val="center"/>
        </w:trPr>
        <w:tc>
          <w:tcPr>
            <w:tcW w:w="2016" w:type="dxa"/>
            <w:vMerge/>
            <w:vAlign w:val="center"/>
          </w:tcPr>
          <w:p w14:paraId="69B71B21" w14:textId="77777777" w:rsidR="006132FF" w:rsidRDefault="006132FF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8BF78" w14:textId="77777777" w:rsidR="006132FF" w:rsidRDefault="00000000">
            <w:r>
              <w:t>TO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62972" w14:textId="77777777" w:rsidR="006132FF" w:rsidRDefault="00000000">
            <w:pPr>
              <w:jc w:val="center"/>
            </w:pPr>
            <w:r>
              <w:t>2.8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0E5DC" w14:textId="77777777" w:rsidR="006132FF" w:rsidRDefault="00000000">
            <w:pPr>
              <w:jc w:val="center"/>
            </w:pPr>
            <w:r>
              <w:t>3698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F14E4" w14:textId="77777777" w:rsidR="006132FF" w:rsidRDefault="00000000">
            <w:pPr>
              <w:jc w:val="center"/>
            </w:pPr>
            <w:r>
              <w:t>+3.9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1654B" w14:textId="77777777" w:rsidR="006132FF" w:rsidRDefault="00000000">
            <w:pPr>
              <w:jc w:val="center"/>
            </w:pPr>
            <w:r>
              <w:t>32.8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7A864" w14:textId="77777777" w:rsidR="006132FF" w:rsidRDefault="00000000">
            <w:pPr>
              <w:jc w:val="center"/>
            </w:pPr>
            <w:r>
              <w:t>22.7</w:t>
            </w:r>
          </w:p>
        </w:tc>
      </w:tr>
      <w:tr w:rsidR="006132FF" w14:paraId="448AD388" w14:textId="77777777">
        <w:trPr>
          <w:jc w:val="center"/>
        </w:trPr>
        <w:tc>
          <w:tcPr>
            <w:tcW w:w="20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9F7DD" w14:textId="77777777" w:rsidR="006132FF" w:rsidRDefault="00000000">
            <w:r>
              <w:t>Serial 2s</w:t>
            </w:r>
          </w:p>
          <w:p w14:paraId="52269A79" w14:textId="77777777" w:rsidR="006132FF" w:rsidRDefault="006132FF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0EED9" w14:textId="77777777" w:rsidR="006132FF" w:rsidRDefault="00000000">
            <w:r>
              <w:t>HS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7BAF8" w14:textId="77777777" w:rsidR="006132FF" w:rsidRDefault="00000000">
            <w:pPr>
              <w:jc w:val="center"/>
            </w:pPr>
            <w:r>
              <w:t>0.2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CA885" w14:textId="77777777" w:rsidR="006132FF" w:rsidRDefault="00000000">
            <w:pPr>
              <w:jc w:val="center"/>
            </w:pPr>
            <w:r>
              <w:t>3650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9A380" w14:textId="77777777" w:rsidR="006132FF" w:rsidRDefault="00000000">
            <w:pPr>
              <w:jc w:val="center"/>
            </w:pPr>
            <w:r>
              <w:t>−0.2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22D48" w14:textId="77777777" w:rsidR="006132FF" w:rsidRDefault="00000000">
            <w:pPr>
              <w:jc w:val="center"/>
            </w:pPr>
            <w:r>
              <w:t>31.2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FFD71" w14:textId="77777777" w:rsidR="006132FF" w:rsidRDefault="00000000">
            <w:pPr>
              <w:jc w:val="center"/>
            </w:pPr>
            <w:r>
              <w:t>18.8</w:t>
            </w:r>
          </w:p>
        </w:tc>
      </w:tr>
      <w:tr w:rsidR="006132FF" w14:paraId="3E90100A" w14:textId="77777777">
        <w:trPr>
          <w:jc w:val="center"/>
        </w:trPr>
        <w:tc>
          <w:tcPr>
            <w:tcW w:w="2016" w:type="dxa"/>
            <w:vMerge/>
            <w:vAlign w:val="center"/>
          </w:tcPr>
          <w:p w14:paraId="1CE1EF6F" w14:textId="77777777" w:rsidR="006132FF" w:rsidRDefault="006132FF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B45CD" w14:textId="77777777" w:rsidR="006132FF" w:rsidRDefault="00000000">
            <w:r>
              <w:t>TO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18019" w14:textId="77777777" w:rsidR="006132FF" w:rsidRDefault="00000000">
            <w:pPr>
              <w:jc w:val="center"/>
            </w:pPr>
            <w:r>
              <w:t>3.2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C0285" w14:textId="77777777" w:rsidR="006132FF" w:rsidRDefault="00000000">
            <w:pPr>
              <w:jc w:val="center"/>
            </w:pPr>
            <w:r>
              <w:t>3586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96E12" w14:textId="77777777" w:rsidR="006132FF" w:rsidRDefault="00000000">
            <w:pPr>
              <w:jc w:val="center"/>
            </w:pPr>
            <w:r>
              <w:t>−0.7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0ACDE" w14:textId="77777777" w:rsidR="006132FF" w:rsidRDefault="00000000">
            <w:pPr>
              <w:jc w:val="center"/>
            </w:pPr>
            <w:r>
              <w:t>37.8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46B95" w14:textId="77777777" w:rsidR="006132FF" w:rsidRDefault="00000000">
            <w:pPr>
              <w:jc w:val="center"/>
            </w:pPr>
            <w:r>
              <w:t>25.9</w:t>
            </w:r>
          </w:p>
        </w:tc>
      </w:tr>
      <w:tr w:rsidR="006132FF" w14:paraId="500AC389" w14:textId="77777777">
        <w:trPr>
          <w:jc w:val="center"/>
        </w:trPr>
        <w:tc>
          <w:tcPr>
            <w:tcW w:w="20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43277" w14:textId="77777777" w:rsidR="006132FF" w:rsidRDefault="00000000">
            <w:r>
              <w:t>Serial 3s</w:t>
            </w:r>
          </w:p>
          <w:p w14:paraId="7CD0C91B" w14:textId="77777777" w:rsidR="006132FF" w:rsidRDefault="006132FF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014C1" w14:textId="77777777" w:rsidR="006132FF" w:rsidRDefault="00000000">
            <w:r>
              <w:t>HS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92B60" w14:textId="77777777" w:rsidR="006132FF" w:rsidRDefault="00000000">
            <w:pPr>
              <w:jc w:val="center"/>
            </w:pPr>
            <w:r>
              <w:t>0.4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1ADB5" w14:textId="77777777" w:rsidR="006132FF" w:rsidRDefault="00000000">
            <w:pPr>
              <w:jc w:val="center"/>
            </w:pPr>
            <w:r>
              <w:t>3858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1DC8F" w14:textId="77777777" w:rsidR="006132FF" w:rsidRDefault="00000000">
            <w:pPr>
              <w:jc w:val="center"/>
            </w:pPr>
            <w:r>
              <w:t>+0.1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731B1" w14:textId="77777777" w:rsidR="006132FF" w:rsidRDefault="00000000">
            <w:pPr>
              <w:jc w:val="center"/>
            </w:pPr>
            <w:r>
              <w:t>32.4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A21AD" w14:textId="77777777" w:rsidR="006132FF" w:rsidRDefault="00000000">
            <w:pPr>
              <w:jc w:val="center"/>
            </w:pPr>
            <w:r>
              <w:t>19.8</w:t>
            </w:r>
          </w:p>
        </w:tc>
      </w:tr>
      <w:tr w:rsidR="006132FF" w14:paraId="01656A64" w14:textId="77777777">
        <w:trPr>
          <w:jc w:val="center"/>
        </w:trPr>
        <w:tc>
          <w:tcPr>
            <w:tcW w:w="2016" w:type="dxa"/>
            <w:vMerge/>
            <w:vAlign w:val="center"/>
          </w:tcPr>
          <w:p w14:paraId="47FC48DE" w14:textId="77777777" w:rsidR="006132FF" w:rsidRDefault="006132FF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44E48" w14:textId="77777777" w:rsidR="006132FF" w:rsidRDefault="00000000">
            <w:r>
              <w:t>TO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BEDA2" w14:textId="77777777" w:rsidR="006132FF" w:rsidRDefault="00000000">
            <w:pPr>
              <w:jc w:val="center"/>
            </w:pPr>
            <w:r>
              <w:t>3.6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832A7" w14:textId="77777777" w:rsidR="006132FF" w:rsidRDefault="00000000">
            <w:pPr>
              <w:jc w:val="center"/>
            </w:pPr>
            <w:r>
              <w:t>3760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BD920" w14:textId="77777777" w:rsidR="006132FF" w:rsidRDefault="00000000">
            <w:pPr>
              <w:jc w:val="center"/>
            </w:pPr>
            <w:r>
              <w:t>0.0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5A420" w14:textId="77777777" w:rsidR="006132FF" w:rsidRDefault="00000000">
            <w:pPr>
              <w:jc w:val="center"/>
            </w:pPr>
            <w:r>
              <w:t>38.7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63113" w14:textId="77777777" w:rsidR="006132FF" w:rsidRDefault="00000000">
            <w:pPr>
              <w:jc w:val="center"/>
            </w:pPr>
            <w:r>
              <w:t>26.6</w:t>
            </w:r>
          </w:p>
        </w:tc>
      </w:tr>
      <w:tr w:rsidR="006132FF" w14:paraId="5D1540C4" w14:textId="77777777">
        <w:trPr>
          <w:jc w:val="center"/>
        </w:trPr>
        <w:tc>
          <w:tcPr>
            <w:tcW w:w="20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F328E" w14:textId="77777777" w:rsidR="006132FF" w:rsidRDefault="00000000">
            <w:r>
              <w:t>Serial 7s</w:t>
            </w:r>
          </w:p>
          <w:p w14:paraId="1E333C38" w14:textId="77777777" w:rsidR="006132FF" w:rsidRDefault="006132FF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9EC07" w14:textId="77777777" w:rsidR="006132FF" w:rsidRDefault="00000000">
            <w:r>
              <w:t>HS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082CC" w14:textId="77777777" w:rsidR="006132FF" w:rsidRDefault="00000000">
            <w:pPr>
              <w:jc w:val="center"/>
            </w:pPr>
            <w:r>
              <w:t>0.4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6C1C9" w14:textId="77777777" w:rsidR="006132FF" w:rsidRDefault="00000000">
            <w:pPr>
              <w:jc w:val="center"/>
            </w:pPr>
            <w:r>
              <w:t>3554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50CF1" w14:textId="77777777" w:rsidR="006132FF" w:rsidRDefault="00000000">
            <w:pPr>
              <w:jc w:val="center"/>
            </w:pPr>
            <w:r>
              <w:t>+0.1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E59FB" w14:textId="77777777" w:rsidR="006132FF" w:rsidRDefault="00000000">
            <w:pPr>
              <w:jc w:val="center"/>
            </w:pPr>
            <w:r>
              <w:t>32.6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EE99E" w14:textId="77777777" w:rsidR="006132FF" w:rsidRDefault="00000000">
            <w:pPr>
              <w:jc w:val="center"/>
            </w:pPr>
            <w:r>
              <w:t>20.1</w:t>
            </w:r>
          </w:p>
        </w:tc>
      </w:tr>
      <w:tr w:rsidR="006132FF" w14:paraId="2D520365" w14:textId="77777777">
        <w:trPr>
          <w:jc w:val="center"/>
        </w:trPr>
        <w:tc>
          <w:tcPr>
            <w:tcW w:w="2016" w:type="dxa"/>
            <w:vMerge/>
            <w:vAlign w:val="center"/>
          </w:tcPr>
          <w:p w14:paraId="13628E66" w14:textId="77777777" w:rsidR="006132FF" w:rsidRDefault="006132FF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DA7CF" w14:textId="77777777" w:rsidR="006132FF" w:rsidRDefault="00000000">
            <w:r>
              <w:t>TO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B985A" w14:textId="77777777" w:rsidR="006132FF" w:rsidRDefault="00000000">
            <w:pPr>
              <w:jc w:val="center"/>
            </w:pPr>
            <w:r>
              <w:t>3.8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07A9B" w14:textId="77777777" w:rsidR="006132FF" w:rsidRDefault="00000000">
            <w:pPr>
              <w:jc w:val="center"/>
            </w:pPr>
            <w:r>
              <w:t>3499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C51D8" w14:textId="77777777" w:rsidR="006132FF" w:rsidRDefault="00000000">
            <w:pPr>
              <w:jc w:val="center"/>
            </w:pPr>
            <w:r>
              <w:t>+1.7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C9486" w14:textId="77777777" w:rsidR="006132FF" w:rsidRDefault="00000000">
            <w:pPr>
              <w:jc w:val="center"/>
            </w:pPr>
            <w:r>
              <w:t>39.3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AB657" w14:textId="77777777" w:rsidR="006132FF" w:rsidRDefault="00000000">
            <w:pPr>
              <w:jc w:val="center"/>
            </w:pPr>
            <w:r>
              <w:t>27.3</w:t>
            </w:r>
          </w:p>
        </w:tc>
      </w:tr>
    </w:tbl>
    <w:p w14:paraId="65953821" w14:textId="77777777" w:rsidR="00B6544D" w:rsidRDefault="00B6544D"/>
    <w:p w14:paraId="1CFB2B4E" w14:textId="77777777" w:rsidR="00B6544D" w:rsidRDefault="00B6544D" w:rsidP="00B6544D">
      <w:pPr>
        <w:keepNext/>
        <w:spacing w:after="160"/>
      </w:pPr>
      <w:r>
        <w:rPr>
          <w:b/>
          <w:sz w:val="20"/>
        </w:rPr>
        <w:t xml:space="preserve">Table 2. Pipeline design comparisons. The blocks compare stance detection and integration anchors on their respective shared stride sets, so N differs. All other pipeline steps were held constant. Bias = IMU minus </w:t>
      </w:r>
      <w:proofErr w:type="spellStart"/>
      <w:r>
        <w:rPr>
          <w:b/>
          <w:sz w:val="20"/>
        </w:rPr>
        <w:t>GaitRite</w:t>
      </w:r>
      <w:proofErr w:type="spellEnd"/>
      <w:r>
        <w:rPr>
          <w:b/>
          <w:sz w:val="20"/>
        </w:rPr>
        <w:t>.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2"/>
        <w:gridCol w:w="2352"/>
        <w:gridCol w:w="2352"/>
      </w:tblGrid>
      <w:tr w:rsidR="00B6544D" w14:paraId="39B1ADEA" w14:textId="77777777" w:rsidTr="000C65C3">
        <w:trPr>
          <w:tblHeader/>
          <w:jc w:val="center"/>
        </w:trPr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91205" w14:textId="77777777" w:rsidR="00B6544D" w:rsidRDefault="00B6544D" w:rsidP="000C65C3">
            <w:pPr>
              <w:jc w:val="center"/>
            </w:pPr>
            <w:r>
              <w:rPr>
                <w:b/>
              </w:rPr>
              <w:t>Variant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53CFB" w14:textId="77777777" w:rsidR="00B6544D" w:rsidRDefault="00B6544D" w:rsidP="000C65C3">
            <w:pPr>
              <w:jc w:val="center"/>
            </w:pPr>
            <w:r>
              <w:rPr>
                <w:b/>
              </w:rPr>
              <w:t>N pairs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149FD" w14:textId="77777777" w:rsidR="00B6544D" w:rsidRDefault="00B6544D" w:rsidP="000C65C3">
            <w:pPr>
              <w:jc w:val="center"/>
            </w:pPr>
            <w:r>
              <w:rPr>
                <w:b/>
              </w:rPr>
              <w:t>RMSE (cm)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062D4" w14:textId="77777777" w:rsidR="00B6544D" w:rsidRDefault="00B6544D" w:rsidP="000C65C3">
            <w:pPr>
              <w:jc w:val="center"/>
            </w:pPr>
            <w:r>
              <w:rPr>
                <w:b/>
              </w:rPr>
              <w:t>Bias (cm)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C126B" w14:textId="77777777" w:rsidR="00B6544D" w:rsidRDefault="00B6544D" w:rsidP="000C65C3">
            <w:pPr>
              <w:jc w:val="center"/>
            </w:pPr>
            <w:r>
              <w:rPr>
                <w:b/>
              </w:rPr>
              <w:t>MAE (cm)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B5D94" w14:textId="77777777" w:rsidR="00B6544D" w:rsidRDefault="00B6544D" w:rsidP="000C65C3">
            <w:pPr>
              <w:jc w:val="center"/>
            </w:pPr>
            <w:proofErr w:type="gramStart"/>
            <w:r>
              <w:rPr>
                <w:b/>
              </w:rPr>
              <w:t>ICC(</w:t>
            </w:r>
            <w:proofErr w:type="gramEnd"/>
            <w:r>
              <w:rPr>
                <w:b/>
              </w:rPr>
              <w:t>2,1)</w:t>
            </w:r>
          </w:p>
        </w:tc>
      </w:tr>
      <w:tr w:rsidR="00B6544D" w14:paraId="22BF4233" w14:textId="77777777" w:rsidTr="000C65C3">
        <w:trPr>
          <w:jc w:val="center"/>
        </w:trPr>
        <w:tc>
          <w:tcPr>
            <w:tcW w:w="1411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9B7DB" w14:textId="77777777" w:rsidR="00B6544D" w:rsidRDefault="00B6544D" w:rsidP="000C65C3">
            <w:r>
              <w:rPr>
                <w:i/>
              </w:rPr>
              <w:t>Stance detection</w:t>
            </w:r>
          </w:p>
        </w:tc>
      </w:tr>
      <w:tr w:rsidR="00B6544D" w14:paraId="012F6840" w14:textId="77777777" w:rsidTr="000C65C3">
        <w:trPr>
          <w:jc w:val="center"/>
        </w:trPr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B58C0" w14:textId="77777777" w:rsidR="00B6544D" w:rsidRDefault="00B6544D" w:rsidP="000C65C3">
            <w:r>
              <w:t>Bilateral (canonical)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87666" w14:textId="77777777" w:rsidR="00B6544D" w:rsidRDefault="00B6544D" w:rsidP="000C65C3">
            <w:pPr>
              <w:jc w:val="center"/>
            </w:pPr>
            <w:r>
              <w:t>10,472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2E6D2" w14:textId="77777777" w:rsidR="00B6544D" w:rsidRDefault="00B6544D" w:rsidP="000C65C3">
            <w:pPr>
              <w:jc w:val="center"/>
            </w:pPr>
            <w:r>
              <w:t>3.9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DCFDF" w14:textId="77777777" w:rsidR="00B6544D" w:rsidRDefault="00B6544D" w:rsidP="000C65C3">
            <w:pPr>
              <w:jc w:val="center"/>
            </w:pPr>
            <w:r>
              <w:t>+0.3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C5FB9" w14:textId="77777777" w:rsidR="00B6544D" w:rsidRDefault="00B6544D" w:rsidP="000C65C3">
            <w:pPr>
              <w:jc w:val="center"/>
            </w:pPr>
            <w:r>
              <w:t>2.5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12182" w14:textId="77777777" w:rsidR="00B6544D" w:rsidRDefault="00B6544D" w:rsidP="000C65C3">
            <w:pPr>
              <w:jc w:val="center"/>
            </w:pPr>
            <w:r>
              <w:t>0.976</w:t>
            </w:r>
          </w:p>
        </w:tc>
      </w:tr>
      <w:tr w:rsidR="00B6544D" w14:paraId="52639CBB" w14:textId="77777777" w:rsidTr="000C65C3">
        <w:trPr>
          <w:jc w:val="center"/>
        </w:trPr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BF01A5" w14:textId="77777777" w:rsidR="00B6544D" w:rsidRDefault="00B6544D" w:rsidP="000C65C3">
            <w:r>
              <w:t>Ipsilateral (threshold-only)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ED8BB" w14:textId="77777777" w:rsidR="00B6544D" w:rsidRDefault="00B6544D" w:rsidP="000C65C3">
            <w:pPr>
              <w:jc w:val="center"/>
            </w:pPr>
            <w:r>
              <w:t>9,708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D4F59" w14:textId="77777777" w:rsidR="00B6544D" w:rsidRDefault="00B6544D" w:rsidP="000C65C3">
            <w:pPr>
              <w:jc w:val="center"/>
            </w:pPr>
            <w:r>
              <w:t>3.8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9B730" w14:textId="77777777" w:rsidR="00B6544D" w:rsidRDefault="00B6544D" w:rsidP="000C65C3">
            <w:pPr>
              <w:jc w:val="center"/>
            </w:pPr>
            <w:r>
              <w:t>−0.3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58C93" w14:textId="77777777" w:rsidR="00B6544D" w:rsidRDefault="00B6544D" w:rsidP="000C65C3">
            <w:pPr>
              <w:jc w:val="center"/>
            </w:pPr>
            <w:r>
              <w:t>2.4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EAF9A" w14:textId="77777777" w:rsidR="00B6544D" w:rsidRDefault="00B6544D" w:rsidP="000C65C3">
            <w:pPr>
              <w:jc w:val="center"/>
            </w:pPr>
            <w:r>
              <w:t>0.976</w:t>
            </w:r>
          </w:p>
        </w:tc>
      </w:tr>
      <w:tr w:rsidR="00B6544D" w14:paraId="2B9858E9" w14:textId="77777777" w:rsidTr="000C65C3">
        <w:trPr>
          <w:jc w:val="center"/>
        </w:trPr>
        <w:tc>
          <w:tcPr>
            <w:tcW w:w="1411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0A074" w14:textId="77777777" w:rsidR="00B6544D" w:rsidRDefault="00B6544D" w:rsidP="000C65C3">
            <w:r>
              <w:rPr>
                <w:i/>
              </w:rPr>
              <w:t>Gait-event timing anchor</w:t>
            </w:r>
          </w:p>
        </w:tc>
      </w:tr>
      <w:tr w:rsidR="00B6544D" w14:paraId="1CD25C06" w14:textId="77777777" w:rsidTr="000C65C3">
        <w:trPr>
          <w:jc w:val="center"/>
        </w:trPr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7A329" w14:textId="77777777" w:rsidR="00B6544D" w:rsidRDefault="00B6544D" w:rsidP="000C65C3">
            <w:r>
              <w:t>Mid-stance (canonical)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B1E6E" w14:textId="77777777" w:rsidR="00B6544D" w:rsidRDefault="00B6544D" w:rsidP="000C65C3">
            <w:pPr>
              <w:jc w:val="center"/>
            </w:pPr>
            <w:r>
              <w:t>10,459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B4730" w14:textId="77777777" w:rsidR="00B6544D" w:rsidRDefault="00B6544D" w:rsidP="000C65C3">
            <w:pPr>
              <w:jc w:val="center"/>
            </w:pPr>
            <w:r>
              <w:t>3.9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6E57C" w14:textId="77777777" w:rsidR="00B6544D" w:rsidRDefault="00B6544D" w:rsidP="000C65C3">
            <w:pPr>
              <w:jc w:val="center"/>
            </w:pPr>
            <w:r>
              <w:t>+0.3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EB936" w14:textId="77777777" w:rsidR="00B6544D" w:rsidRDefault="00B6544D" w:rsidP="000C65C3">
            <w:pPr>
              <w:jc w:val="center"/>
            </w:pPr>
            <w:r>
              <w:t>2.5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42D80" w14:textId="77777777" w:rsidR="00B6544D" w:rsidRDefault="00B6544D" w:rsidP="000C65C3">
            <w:pPr>
              <w:jc w:val="center"/>
            </w:pPr>
            <w:r>
              <w:t>0.976</w:t>
            </w:r>
          </w:p>
        </w:tc>
      </w:tr>
      <w:tr w:rsidR="00B6544D" w14:paraId="6C65ECDF" w14:textId="77777777" w:rsidTr="000C65C3">
        <w:trPr>
          <w:jc w:val="center"/>
        </w:trPr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10175" w14:textId="77777777" w:rsidR="00B6544D" w:rsidRDefault="00B6544D" w:rsidP="000C65C3">
            <w:proofErr w:type="spellStart"/>
            <w:r>
              <w:t>GaitRite</w:t>
            </w:r>
            <w:proofErr w:type="spellEnd"/>
            <w:r>
              <w:t xml:space="preserve"> heel strike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1D6F3" w14:textId="77777777" w:rsidR="00B6544D" w:rsidRDefault="00B6544D" w:rsidP="000C65C3">
            <w:pPr>
              <w:jc w:val="center"/>
            </w:pPr>
            <w:r>
              <w:t>10,459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FDBE8" w14:textId="77777777" w:rsidR="00B6544D" w:rsidRDefault="00B6544D" w:rsidP="000C65C3">
            <w:pPr>
              <w:jc w:val="center"/>
            </w:pPr>
            <w:r>
              <w:t>4.1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40C86" w14:textId="77777777" w:rsidR="00B6544D" w:rsidRDefault="00B6544D" w:rsidP="000C65C3">
            <w:pPr>
              <w:jc w:val="center"/>
            </w:pPr>
            <w:r>
              <w:t>+1.1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16831" w14:textId="77777777" w:rsidR="00B6544D" w:rsidRDefault="00B6544D" w:rsidP="000C65C3">
            <w:pPr>
              <w:jc w:val="center"/>
            </w:pPr>
            <w:r>
              <w:t>2.8</w:t>
            </w:r>
          </w:p>
        </w:tc>
        <w:tc>
          <w:tcPr>
            <w:tcW w:w="2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6EEDA" w14:textId="77777777" w:rsidR="00B6544D" w:rsidRDefault="00B6544D" w:rsidP="000C65C3">
            <w:pPr>
              <w:jc w:val="center"/>
            </w:pPr>
            <w:r>
              <w:t>0.973</w:t>
            </w:r>
          </w:p>
        </w:tc>
      </w:tr>
    </w:tbl>
    <w:p w14:paraId="1D3D1263" w14:textId="77777777" w:rsidR="00B6544D" w:rsidRDefault="00B6544D" w:rsidP="00B6544D"/>
    <w:p w14:paraId="27BA38B7" w14:textId="77777777" w:rsidR="00C12E06" w:rsidRDefault="00C12E06" w:rsidP="00C12E06">
      <w:pPr>
        <w:keepNext/>
        <w:spacing w:after="160"/>
      </w:pPr>
      <w:r>
        <w:rPr>
          <w:b/>
          <w:sz w:val="20"/>
        </w:rPr>
        <w:t>Table 3. Bilateral ZUPT stride-length accuracy by condition. n = participants; N = matched stride pairs; bias = mean IMU-minus-</w:t>
      </w:r>
      <w:proofErr w:type="spellStart"/>
      <w:r>
        <w:rPr>
          <w:b/>
          <w:sz w:val="20"/>
        </w:rPr>
        <w:t>GaitRite</w:t>
      </w:r>
      <w:proofErr w:type="spellEnd"/>
      <w:r>
        <w:rPr>
          <w:b/>
          <w:sz w:val="20"/>
        </w:rPr>
        <w:t xml:space="preserve"> error; </w:t>
      </w:r>
      <w:proofErr w:type="spellStart"/>
      <w:r>
        <w:rPr>
          <w:b/>
          <w:sz w:val="20"/>
        </w:rPr>
        <w:t>LoA</w:t>
      </w:r>
      <w:proofErr w:type="spellEnd"/>
      <w:r>
        <w:rPr>
          <w:b/>
          <w:sz w:val="20"/>
        </w:rPr>
        <w:t xml:space="preserve"> = Bland–Altman 95% limits of agreement.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 w:rsidR="00C12E06" w14:paraId="7A952967" w14:textId="77777777" w:rsidTr="000C65C3">
        <w:trPr>
          <w:tblHeader/>
          <w:jc w:val="center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E7A05" w14:textId="77777777" w:rsidR="00C12E06" w:rsidRDefault="00C12E06" w:rsidP="000C65C3">
            <w:pPr>
              <w:jc w:val="center"/>
            </w:pPr>
            <w:r>
              <w:rPr>
                <w:b/>
              </w:rPr>
              <w:t>Condition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D01E" w14:textId="77777777" w:rsidR="00C12E06" w:rsidRDefault="00C12E06" w:rsidP="000C65C3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BFD3B" w14:textId="77777777" w:rsidR="00C12E06" w:rsidRDefault="00C12E06" w:rsidP="000C65C3">
            <w:pPr>
              <w:jc w:val="center"/>
            </w:pPr>
            <w:r>
              <w:rPr>
                <w:b/>
              </w:rPr>
              <w:t>N pairs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1E9901" w14:textId="77777777" w:rsidR="00C12E06" w:rsidRDefault="00C12E06" w:rsidP="000C65C3">
            <w:pPr>
              <w:jc w:val="center"/>
            </w:pPr>
            <w:r>
              <w:rPr>
                <w:b/>
              </w:rPr>
              <w:t>Bias (m)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0634D" w14:textId="77777777" w:rsidR="00C12E06" w:rsidRDefault="00C12E06" w:rsidP="000C65C3">
            <w:pPr>
              <w:jc w:val="center"/>
            </w:pPr>
            <w:r>
              <w:rPr>
                <w:b/>
              </w:rPr>
              <w:t>RMSE (m)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E53B2" w14:textId="77777777" w:rsidR="00C12E06" w:rsidRDefault="00C12E06" w:rsidP="000C65C3">
            <w:pPr>
              <w:jc w:val="center"/>
            </w:pPr>
            <w:r>
              <w:rPr>
                <w:b/>
              </w:rPr>
              <w:t>MAE (m)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DA9E7" w14:textId="77777777" w:rsidR="00C12E06" w:rsidRDefault="00C12E06" w:rsidP="000C65C3">
            <w:pPr>
              <w:jc w:val="center"/>
            </w:pPr>
            <w:r>
              <w:rPr>
                <w:b/>
              </w:rPr>
              <w:t xml:space="preserve">95% </w:t>
            </w:r>
            <w:proofErr w:type="spellStart"/>
            <w:r>
              <w:rPr>
                <w:b/>
              </w:rPr>
              <w:t>LoA</w:t>
            </w:r>
            <w:proofErr w:type="spellEnd"/>
            <w:r>
              <w:rPr>
                <w:b/>
              </w:rPr>
              <w:t xml:space="preserve"> (m)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C05BF" w14:textId="77777777" w:rsidR="00C12E06" w:rsidRDefault="00C12E06" w:rsidP="000C65C3">
            <w:pPr>
              <w:jc w:val="center"/>
            </w:pPr>
            <w:proofErr w:type="gramStart"/>
            <w:r>
              <w:rPr>
                <w:b/>
              </w:rPr>
              <w:t>ICC(</w:t>
            </w:r>
            <w:proofErr w:type="gramEnd"/>
            <w:r>
              <w:rPr>
                <w:b/>
              </w:rPr>
              <w:t>2,1)</w:t>
            </w:r>
          </w:p>
        </w:tc>
      </w:tr>
      <w:tr w:rsidR="00C12E06" w14:paraId="19042AD8" w14:textId="77777777" w:rsidTr="000C65C3">
        <w:trPr>
          <w:jc w:val="center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25D63" w14:textId="77777777" w:rsidR="00C12E06" w:rsidRDefault="00C12E06" w:rsidP="000C65C3">
            <w:proofErr w:type="gramStart"/>
            <w:r>
              <w:t>Single-task</w:t>
            </w:r>
            <w:proofErr w:type="gramEnd"/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57A4E" w14:textId="77777777" w:rsidR="00C12E06" w:rsidRDefault="00C12E06" w:rsidP="000C65C3">
            <w:pPr>
              <w:jc w:val="center"/>
            </w:pPr>
            <w:r>
              <w:t>32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1C5EC" w14:textId="77777777" w:rsidR="00C12E06" w:rsidRDefault="00C12E06" w:rsidP="000C65C3">
            <w:pPr>
              <w:jc w:val="center"/>
            </w:pPr>
            <w:r>
              <w:t>2,544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2C26E" w14:textId="77777777" w:rsidR="00C12E06" w:rsidRDefault="00C12E06" w:rsidP="000C65C3">
            <w:pPr>
              <w:jc w:val="center"/>
            </w:pPr>
            <w:r>
              <w:t>+0.007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9CBAE" w14:textId="77777777" w:rsidR="00C12E06" w:rsidRDefault="00C12E06" w:rsidP="000C65C3">
            <w:pPr>
              <w:jc w:val="center"/>
            </w:pPr>
            <w:r>
              <w:t>0.040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7A442" w14:textId="77777777" w:rsidR="00C12E06" w:rsidRDefault="00C12E06" w:rsidP="000C65C3">
            <w:pPr>
              <w:jc w:val="center"/>
            </w:pPr>
            <w:r>
              <w:t>0.027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54DD7" w14:textId="77777777" w:rsidR="00C12E06" w:rsidRDefault="00C12E06" w:rsidP="000C65C3">
            <w:pPr>
              <w:jc w:val="center"/>
            </w:pPr>
            <w:r>
              <w:t>[−0.069, +0.084]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83774" w14:textId="77777777" w:rsidR="00C12E06" w:rsidRDefault="00C12E06" w:rsidP="000C65C3">
            <w:pPr>
              <w:jc w:val="center"/>
            </w:pPr>
            <w:r>
              <w:t>0.973</w:t>
            </w:r>
          </w:p>
        </w:tc>
      </w:tr>
      <w:tr w:rsidR="00C12E06" w14:paraId="30C3D038" w14:textId="77777777" w:rsidTr="000C65C3">
        <w:trPr>
          <w:jc w:val="center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61CE" w14:textId="77777777" w:rsidR="00C12E06" w:rsidRDefault="00C12E06" w:rsidP="000C65C3">
            <w:r>
              <w:t>Serial 2s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104A9" w14:textId="77777777" w:rsidR="00C12E06" w:rsidRDefault="00C12E06" w:rsidP="000C65C3">
            <w:pPr>
              <w:jc w:val="center"/>
            </w:pPr>
            <w:r>
              <w:t>30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CA5A8" w14:textId="77777777" w:rsidR="00C12E06" w:rsidRDefault="00C12E06" w:rsidP="000C65C3">
            <w:pPr>
              <w:jc w:val="center"/>
            </w:pPr>
            <w:r>
              <w:t>2,618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BE4D6" w14:textId="77777777" w:rsidR="00C12E06" w:rsidRDefault="00C12E06" w:rsidP="000C65C3">
            <w:pPr>
              <w:jc w:val="center"/>
            </w:pPr>
            <w:r>
              <w:t>+0.001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6D888" w14:textId="77777777" w:rsidR="00C12E06" w:rsidRDefault="00C12E06" w:rsidP="000C65C3">
            <w:pPr>
              <w:jc w:val="center"/>
            </w:pPr>
            <w:r>
              <w:t>0.037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DBDBC" w14:textId="77777777" w:rsidR="00C12E06" w:rsidRDefault="00C12E06" w:rsidP="000C65C3">
            <w:pPr>
              <w:jc w:val="center"/>
            </w:pPr>
            <w:r>
              <w:t>0.024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4B773" w14:textId="77777777" w:rsidR="00C12E06" w:rsidRDefault="00C12E06" w:rsidP="000C65C3">
            <w:pPr>
              <w:jc w:val="center"/>
            </w:pPr>
            <w:r>
              <w:t>[−0.072, +0.073]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EB508" w14:textId="77777777" w:rsidR="00C12E06" w:rsidRDefault="00C12E06" w:rsidP="000C65C3">
            <w:pPr>
              <w:jc w:val="center"/>
            </w:pPr>
            <w:r>
              <w:t>0.977</w:t>
            </w:r>
          </w:p>
        </w:tc>
      </w:tr>
      <w:tr w:rsidR="00C12E06" w14:paraId="0CB06E80" w14:textId="77777777" w:rsidTr="000C65C3">
        <w:trPr>
          <w:jc w:val="center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7C5CA" w14:textId="77777777" w:rsidR="00C12E06" w:rsidRDefault="00C12E06" w:rsidP="000C65C3">
            <w:r>
              <w:t>Serial 3s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BC13C" w14:textId="77777777" w:rsidR="00C12E06" w:rsidRDefault="00C12E06" w:rsidP="000C65C3">
            <w:pPr>
              <w:jc w:val="center"/>
            </w:pPr>
            <w:r>
              <w:t>32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0CF06" w14:textId="77777777" w:rsidR="00C12E06" w:rsidRDefault="00C12E06" w:rsidP="000C65C3">
            <w:pPr>
              <w:jc w:val="center"/>
            </w:pPr>
            <w:r>
              <w:t>2,770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2E3D0" w14:textId="77777777" w:rsidR="00C12E06" w:rsidRDefault="00C12E06" w:rsidP="000C65C3">
            <w:pPr>
              <w:jc w:val="center"/>
            </w:pPr>
            <w:r>
              <w:t>+0.000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A52BD" w14:textId="77777777" w:rsidR="00C12E06" w:rsidRDefault="00C12E06" w:rsidP="000C65C3">
            <w:pPr>
              <w:jc w:val="center"/>
            </w:pPr>
            <w:r>
              <w:t>0.039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514FE" w14:textId="77777777" w:rsidR="00C12E06" w:rsidRDefault="00C12E06" w:rsidP="000C65C3">
            <w:pPr>
              <w:jc w:val="center"/>
            </w:pPr>
            <w:r>
              <w:t>0.024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34989" w14:textId="77777777" w:rsidR="00C12E06" w:rsidRDefault="00C12E06" w:rsidP="000C65C3">
            <w:pPr>
              <w:jc w:val="center"/>
            </w:pPr>
            <w:r>
              <w:t>[−0.077, +0.077]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8F0F4" w14:textId="77777777" w:rsidR="00C12E06" w:rsidRDefault="00C12E06" w:rsidP="000C65C3">
            <w:pPr>
              <w:jc w:val="center"/>
            </w:pPr>
            <w:r>
              <w:t>0.975</w:t>
            </w:r>
          </w:p>
        </w:tc>
      </w:tr>
      <w:tr w:rsidR="00C12E06" w14:paraId="2E043294" w14:textId="77777777" w:rsidTr="000C65C3">
        <w:trPr>
          <w:jc w:val="center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BDE45" w14:textId="77777777" w:rsidR="00C12E06" w:rsidRDefault="00C12E06" w:rsidP="000C65C3">
            <w:r>
              <w:t>Serial 7s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AD8A0" w14:textId="77777777" w:rsidR="00C12E06" w:rsidRDefault="00C12E06" w:rsidP="000C65C3">
            <w:pPr>
              <w:jc w:val="center"/>
            </w:pPr>
            <w:r>
              <w:t>32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570FB" w14:textId="77777777" w:rsidR="00C12E06" w:rsidRDefault="00C12E06" w:rsidP="000C65C3">
            <w:pPr>
              <w:jc w:val="center"/>
            </w:pPr>
            <w:r>
              <w:t>2,540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C1496" w14:textId="77777777" w:rsidR="00C12E06" w:rsidRDefault="00C12E06" w:rsidP="000C65C3">
            <w:pPr>
              <w:jc w:val="center"/>
            </w:pPr>
            <w:r>
              <w:t>+0.003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EC2AB" w14:textId="77777777" w:rsidR="00C12E06" w:rsidRDefault="00C12E06" w:rsidP="000C65C3">
            <w:pPr>
              <w:jc w:val="center"/>
            </w:pPr>
            <w:r>
              <w:t>0.039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EDD7B" w14:textId="77777777" w:rsidR="00C12E06" w:rsidRDefault="00C12E06" w:rsidP="000C65C3">
            <w:pPr>
              <w:jc w:val="center"/>
            </w:pPr>
            <w:r>
              <w:t>0.025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39CD6" w14:textId="77777777" w:rsidR="00C12E06" w:rsidRDefault="00C12E06" w:rsidP="000C65C3">
            <w:pPr>
              <w:jc w:val="center"/>
            </w:pPr>
            <w:r>
              <w:t>[−0.073, +0.078]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49FD3" w14:textId="77777777" w:rsidR="00C12E06" w:rsidRDefault="00C12E06" w:rsidP="000C65C3">
            <w:pPr>
              <w:jc w:val="center"/>
            </w:pPr>
            <w:r>
              <w:t>0.971</w:t>
            </w:r>
          </w:p>
        </w:tc>
      </w:tr>
      <w:tr w:rsidR="00C12E06" w14:paraId="394024A0" w14:textId="77777777" w:rsidTr="000C65C3">
        <w:trPr>
          <w:jc w:val="center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511D5" w14:textId="77777777" w:rsidR="00C12E06" w:rsidRDefault="00C12E06" w:rsidP="000C65C3">
            <w:r>
              <w:t>Pooled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A0FD1" w14:textId="77777777" w:rsidR="00C12E06" w:rsidRDefault="00C12E06" w:rsidP="000C65C3">
            <w:pPr>
              <w:jc w:val="center"/>
            </w:pPr>
            <w:r>
              <w:t>32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D8CEE" w14:textId="77777777" w:rsidR="00C12E06" w:rsidRDefault="00C12E06" w:rsidP="000C65C3">
            <w:pPr>
              <w:jc w:val="center"/>
            </w:pPr>
            <w:r>
              <w:t>10,472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B475A7" w14:textId="77777777" w:rsidR="00C12E06" w:rsidRDefault="00C12E06" w:rsidP="000C65C3">
            <w:pPr>
              <w:jc w:val="center"/>
            </w:pPr>
            <w:r>
              <w:t>+0.003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276C9" w14:textId="77777777" w:rsidR="00C12E06" w:rsidRDefault="00C12E06" w:rsidP="000C65C3">
            <w:pPr>
              <w:jc w:val="center"/>
            </w:pPr>
            <w:r>
              <w:t>0.039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3E52C" w14:textId="77777777" w:rsidR="00C12E06" w:rsidRDefault="00C12E06" w:rsidP="000C65C3">
            <w:pPr>
              <w:jc w:val="center"/>
            </w:pPr>
            <w:r>
              <w:t>0.025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B8EE4" w14:textId="77777777" w:rsidR="00C12E06" w:rsidRDefault="00C12E06" w:rsidP="000C65C3">
            <w:pPr>
              <w:jc w:val="center"/>
            </w:pPr>
            <w:r>
              <w:t>[−0.073, +0.078]</w:t>
            </w:r>
          </w:p>
        </w:tc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5ACBA" w14:textId="77777777" w:rsidR="00C12E06" w:rsidRDefault="00C12E06" w:rsidP="000C65C3">
            <w:pPr>
              <w:jc w:val="center"/>
            </w:pPr>
            <w:r>
              <w:t>0.976</w:t>
            </w:r>
          </w:p>
        </w:tc>
      </w:tr>
    </w:tbl>
    <w:p w14:paraId="6CC9EBC8" w14:textId="77777777" w:rsidR="00C12E06" w:rsidRDefault="00C12E06" w:rsidP="00C12E06"/>
    <w:p w14:paraId="32E66925" w14:textId="77777777" w:rsidR="00C12E06" w:rsidRDefault="00C12E06" w:rsidP="00C12E06"/>
    <w:p w14:paraId="15263E59" w14:textId="77777777" w:rsidR="00C12E06" w:rsidRDefault="00C12E06" w:rsidP="00C12E06"/>
    <w:p w14:paraId="6C2AEE31" w14:textId="77777777" w:rsidR="00C12E06" w:rsidRDefault="00C12E06" w:rsidP="00C12E06"/>
    <w:p w14:paraId="27EBCE1D" w14:textId="77777777" w:rsidR="00C12E06" w:rsidRDefault="00C12E06" w:rsidP="00C12E06"/>
    <w:p w14:paraId="590CAC0E" w14:textId="77777777" w:rsidR="00C12E06" w:rsidRDefault="00C12E06" w:rsidP="00C12E06">
      <w:pPr>
        <w:keepNext/>
        <w:spacing w:after="160"/>
      </w:pPr>
      <w:r>
        <w:rPr>
          <w:b/>
          <w:sz w:val="20"/>
        </w:rPr>
        <w:lastRenderedPageBreak/>
        <w:t xml:space="preserve">Table 4. Spatiotemporal agreement by condition across 10,472 matched strides. </w:t>
      </w:r>
      <w:proofErr w:type="spellStart"/>
      <w:r>
        <w:rPr>
          <w:b/>
          <w:sz w:val="20"/>
        </w:rPr>
        <w:t>GaitRite</w:t>
      </w:r>
      <w:proofErr w:type="spellEnd"/>
      <w:r>
        <w:rPr>
          <w:b/>
          <w:sz w:val="20"/>
        </w:rPr>
        <w:t xml:space="preserve"> and IMU values are mean (SD), and bias = IMU minus </w:t>
      </w:r>
      <w:proofErr w:type="spellStart"/>
      <w:r>
        <w:rPr>
          <w:b/>
          <w:sz w:val="20"/>
        </w:rPr>
        <w:t>GaitRite</w:t>
      </w:r>
      <w:proofErr w:type="spellEnd"/>
      <w:r>
        <w:rPr>
          <w:b/>
          <w:sz w:val="20"/>
        </w:rPr>
        <w:t>. Stride-length CV is calculated within participant and reported as the cohort mean.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 w:rsidR="00C12E06" w14:paraId="7D2C09EE" w14:textId="77777777" w:rsidTr="000C65C3">
        <w:trPr>
          <w:tblHeader/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18687" w14:textId="77777777" w:rsidR="00C12E06" w:rsidRDefault="00C12E06" w:rsidP="000C65C3"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2DA09" w14:textId="77777777" w:rsidR="00C12E06" w:rsidRDefault="00C12E06" w:rsidP="000C65C3">
            <w:pPr>
              <w:jc w:val="center"/>
            </w:pPr>
            <w:r>
              <w:rPr>
                <w:b/>
              </w:rPr>
              <w:t>Condition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361D0" w14:textId="77777777" w:rsidR="00C12E06" w:rsidRDefault="00C12E06" w:rsidP="000C65C3">
            <w:pPr>
              <w:jc w:val="center"/>
            </w:pPr>
            <w:proofErr w:type="spellStart"/>
            <w:r>
              <w:rPr>
                <w:b/>
              </w:rPr>
              <w:t>GaitRite</w:t>
            </w:r>
            <w:proofErr w:type="spellEnd"/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C3A88" w14:textId="77777777" w:rsidR="00C12E06" w:rsidRDefault="00C12E06" w:rsidP="000C65C3">
            <w:pPr>
              <w:jc w:val="center"/>
            </w:pPr>
            <w:r>
              <w:rPr>
                <w:b/>
              </w:rPr>
              <w:t>IMU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E68AC" w14:textId="77777777" w:rsidR="00C12E06" w:rsidRDefault="00C12E06" w:rsidP="000C65C3">
            <w:pPr>
              <w:jc w:val="center"/>
            </w:pPr>
            <w:r>
              <w:rPr>
                <w:b/>
              </w:rPr>
              <w:t>Bias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24C4E" w14:textId="77777777" w:rsidR="00C12E06" w:rsidRDefault="00C12E06" w:rsidP="000C65C3">
            <w:pPr>
              <w:jc w:val="center"/>
            </w:pPr>
            <w:r>
              <w:rPr>
                <w:b/>
              </w:rPr>
              <w:t>RMSE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5FA32" w14:textId="77777777" w:rsidR="00C12E06" w:rsidRDefault="00C12E06" w:rsidP="000C65C3">
            <w:pPr>
              <w:jc w:val="center"/>
            </w:pPr>
            <w:proofErr w:type="gramStart"/>
            <w:r>
              <w:rPr>
                <w:b/>
              </w:rPr>
              <w:t>ICC(</w:t>
            </w:r>
            <w:proofErr w:type="gramEnd"/>
            <w:r>
              <w:rPr>
                <w:b/>
              </w:rPr>
              <w:t>2,1)</w:t>
            </w:r>
          </w:p>
        </w:tc>
      </w:tr>
      <w:tr w:rsidR="00C12E06" w14:paraId="34319406" w14:textId="77777777" w:rsidTr="000C65C3">
        <w:trPr>
          <w:jc w:val="center"/>
        </w:trPr>
        <w:tc>
          <w:tcPr>
            <w:tcW w:w="20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5F164" w14:textId="77777777" w:rsidR="00C12E06" w:rsidRDefault="00C12E06" w:rsidP="000C65C3">
            <w:r>
              <w:t>Gait speed (m/s)</w:t>
            </w:r>
          </w:p>
          <w:p w14:paraId="368A5262" w14:textId="77777777" w:rsidR="00C12E06" w:rsidRDefault="00C12E06" w:rsidP="000C65C3"/>
          <w:p w14:paraId="73875742" w14:textId="77777777" w:rsidR="00C12E06" w:rsidRDefault="00C12E06" w:rsidP="000C65C3"/>
          <w:p w14:paraId="2A2B8121" w14:textId="77777777" w:rsidR="00C12E06" w:rsidRDefault="00C12E06" w:rsidP="000C65C3"/>
          <w:p w14:paraId="62059618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BFF06" w14:textId="77777777" w:rsidR="00C12E06" w:rsidRDefault="00C12E06" w:rsidP="000C65C3">
            <w:proofErr w:type="gramStart"/>
            <w:r>
              <w:t>Single-task</w:t>
            </w:r>
            <w:proofErr w:type="gramEnd"/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336A9" w14:textId="77777777" w:rsidR="00C12E06" w:rsidRDefault="00C12E06" w:rsidP="000C65C3">
            <w:pPr>
              <w:jc w:val="center"/>
            </w:pPr>
            <w:r>
              <w:t>1.186 (0.207)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4D50E" w14:textId="77777777" w:rsidR="00C12E06" w:rsidRDefault="00C12E06" w:rsidP="000C65C3">
            <w:pPr>
              <w:jc w:val="center"/>
            </w:pPr>
            <w:r>
              <w:t>1.189 (0.215)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E1D87" w14:textId="77777777" w:rsidR="00C12E06" w:rsidRDefault="00C12E06" w:rsidP="000C65C3">
            <w:pPr>
              <w:jc w:val="center"/>
            </w:pPr>
            <w:r>
              <w:t>+0.002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F9AA9" w14:textId="77777777" w:rsidR="00C12E06" w:rsidRDefault="00C12E06" w:rsidP="000C65C3">
            <w:pPr>
              <w:jc w:val="center"/>
            </w:pPr>
            <w:r>
              <w:t>0.070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D1E56" w14:textId="77777777" w:rsidR="00C12E06" w:rsidRDefault="00C12E06" w:rsidP="000C65C3">
            <w:pPr>
              <w:jc w:val="center"/>
            </w:pPr>
            <w:r>
              <w:t>0.945</w:t>
            </w:r>
          </w:p>
        </w:tc>
      </w:tr>
      <w:tr w:rsidR="00C12E06" w14:paraId="4925C6D7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6D08684B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5F556" w14:textId="77777777" w:rsidR="00C12E06" w:rsidRDefault="00C12E06" w:rsidP="000C65C3">
            <w:r>
              <w:t>Serial 2s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1DA40" w14:textId="77777777" w:rsidR="00C12E06" w:rsidRDefault="00C12E06" w:rsidP="000C65C3">
            <w:pPr>
              <w:jc w:val="center"/>
            </w:pPr>
            <w:r>
              <w:t>1.039 (0.231)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ECCBF" w14:textId="77777777" w:rsidR="00C12E06" w:rsidRDefault="00C12E06" w:rsidP="000C65C3">
            <w:pPr>
              <w:jc w:val="center"/>
            </w:pPr>
            <w:r>
              <w:t>1.043 (0.237)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1B332" w14:textId="77777777" w:rsidR="00C12E06" w:rsidRDefault="00C12E06" w:rsidP="000C65C3">
            <w:pPr>
              <w:jc w:val="center"/>
            </w:pPr>
            <w:r>
              <w:t>+0.004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47003" w14:textId="77777777" w:rsidR="00C12E06" w:rsidRDefault="00C12E06" w:rsidP="000C65C3">
            <w:pPr>
              <w:jc w:val="center"/>
            </w:pPr>
            <w:r>
              <w:t>0.064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9FDAD" w14:textId="77777777" w:rsidR="00C12E06" w:rsidRDefault="00C12E06" w:rsidP="000C65C3">
            <w:pPr>
              <w:jc w:val="center"/>
            </w:pPr>
            <w:r>
              <w:t>0.963</w:t>
            </w:r>
          </w:p>
        </w:tc>
      </w:tr>
      <w:tr w:rsidR="00C12E06" w14:paraId="074C21A5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4949FCA6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E3E47" w14:textId="77777777" w:rsidR="00C12E06" w:rsidRDefault="00C12E06" w:rsidP="000C65C3">
            <w:r>
              <w:t>Serial 3s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7F8B1" w14:textId="77777777" w:rsidR="00C12E06" w:rsidRDefault="00C12E06" w:rsidP="000C65C3">
            <w:pPr>
              <w:jc w:val="center"/>
            </w:pPr>
            <w:r>
              <w:t>0.992 (0.229)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8268" w14:textId="77777777" w:rsidR="00C12E06" w:rsidRDefault="00C12E06" w:rsidP="000C65C3">
            <w:pPr>
              <w:jc w:val="center"/>
            </w:pPr>
            <w:r>
              <w:t>0.994 (0.233)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39D08" w14:textId="77777777" w:rsidR="00C12E06" w:rsidRDefault="00C12E06" w:rsidP="000C65C3">
            <w:pPr>
              <w:jc w:val="center"/>
            </w:pPr>
            <w:r>
              <w:t>+0.002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C202A" w14:textId="77777777" w:rsidR="00C12E06" w:rsidRDefault="00C12E06" w:rsidP="000C65C3">
            <w:pPr>
              <w:jc w:val="center"/>
            </w:pPr>
            <w:r>
              <w:t>0.062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AA016" w14:textId="77777777" w:rsidR="00C12E06" w:rsidRDefault="00C12E06" w:rsidP="000C65C3">
            <w:pPr>
              <w:jc w:val="center"/>
            </w:pPr>
            <w:r>
              <w:t>0.964</w:t>
            </w:r>
          </w:p>
        </w:tc>
      </w:tr>
      <w:tr w:rsidR="00C12E06" w14:paraId="7AB5D707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0EB36C85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6D8ED" w14:textId="77777777" w:rsidR="00C12E06" w:rsidRDefault="00C12E06" w:rsidP="000C65C3">
            <w:r>
              <w:t>Serial 7s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CAED3" w14:textId="77777777" w:rsidR="00C12E06" w:rsidRDefault="00C12E06" w:rsidP="000C65C3">
            <w:pPr>
              <w:jc w:val="center"/>
            </w:pPr>
            <w:r>
              <w:t>0.994 (0.196)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BAD5E" w14:textId="77777777" w:rsidR="00C12E06" w:rsidRDefault="00C12E06" w:rsidP="000C65C3">
            <w:pPr>
              <w:jc w:val="center"/>
            </w:pPr>
            <w:r>
              <w:t>0.998 (0.202)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6CB63" w14:textId="77777777" w:rsidR="00C12E06" w:rsidRDefault="00C12E06" w:rsidP="000C65C3">
            <w:pPr>
              <w:jc w:val="center"/>
            </w:pPr>
            <w:r>
              <w:t>+0.004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55F72" w14:textId="77777777" w:rsidR="00C12E06" w:rsidRDefault="00C12E06" w:rsidP="000C65C3">
            <w:pPr>
              <w:jc w:val="center"/>
            </w:pPr>
            <w:r>
              <w:t>0.063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B6105" w14:textId="77777777" w:rsidR="00C12E06" w:rsidRDefault="00C12E06" w:rsidP="000C65C3">
            <w:pPr>
              <w:jc w:val="center"/>
            </w:pPr>
            <w:r>
              <w:t>0.949</w:t>
            </w:r>
          </w:p>
        </w:tc>
      </w:tr>
      <w:tr w:rsidR="00C12E06" w14:paraId="74D4A118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2D071C0F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C3050" w14:textId="77777777" w:rsidR="00C12E06" w:rsidRDefault="00C12E06" w:rsidP="000C65C3">
            <w:r>
              <w:t>Pooled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61DC5" w14:textId="77777777" w:rsidR="00C12E06" w:rsidRDefault="00C12E06" w:rsidP="000C65C3">
            <w:pPr>
              <w:jc w:val="center"/>
            </w:pPr>
            <w:r>
              <w:t>1.051 (0.230)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0C496" w14:textId="77777777" w:rsidR="00C12E06" w:rsidRDefault="00C12E06" w:rsidP="000C65C3">
            <w:pPr>
              <w:jc w:val="center"/>
            </w:pPr>
            <w:r>
              <w:t>1.054 (0.236)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2AD44" w14:textId="77777777" w:rsidR="00C12E06" w:rsidRDefault="00C12E06" w:rsidP="000C65C3">
            <w:pPr>
              <w:jc w:val="center"/>
            </w:pPr>
            <w:r>
              <w:t>+0.003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E16CB" w14:textId="77777777" w:rsidR="00C12E06" w:rsidRDefault="00C12E06" w:rsidP="000C65C3">
            <w:pPr>
              <w:jc w:val="center"/>
            </w:pPr>
            <w:r>
              <w:t>0.065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D44CA" w14:textId="77777777" w:rsidR="00C12E06" w:rsidRDefault="00C12E06" w:rsidP="000C65C3">
            <w:pPr>
              <w:jc w:val="center"/>
            </w:pPr>
            <w:r>
              <w:t>0.961</w:t>
            </w:r>
          </w:p>
        </w:tc>
      </w:tr>
      <w:tr w:rsidR="00C12E06" w14:paraId="774E1F02" w14:textId="77777777" w:rsidTr="000C65C3">
        <w:trPr>
          <w:jc w:val="center"/>
        </w:trPr>
        <w:tc>
          <w:tcPr>
            <w:tcW w:w="20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4F9E7" w14:textId="77777777" w:rsidR="00C12E06" w:rsidRDefault="00C12E06" w:rsidP="000C65C3">
            <w:r>
              <w:t>Stride time (s)</w:t>
            </w:r>
          </w:p>
          <w:p w14:paraId="3763C0DA" w14:textId="77777777" w:rsidR="00C12E06" w:rsidRDefault="00C12E06" w:rsidP="000C65C3"/>
          <w:p w14:paraId="08EA2BF0" w14:textId="77777777" w:rsidR="00C12E06" w:rsidRDefault="00C12E06" w:rsidP="000C65C3"/>
          <w:p w14:paraId="1AA44745" w14:textId="77777777" w:rsidR="00C12E06" w:rsidRDefault="00C12E06" w:rsidP="000C65C3"/>
          <w:p w14:paraId="2B4ED492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DA8DA" w14:textId="77777777" w:rsidR="00C12E06" w:rsidRDefault="00C12E06" w:rsidP="000C65C3">
            <w:proofErr w:type="gramStart"/>
            <w:r>
              <w:t>Single-task</w:t>
            </w:r>
            <w:proofErr w:type="gramEnd"/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3756E" w14:textId="77777777" w:rsidR="00C12E06" w:rsidRDefault="00C12E06" w:rsidP="000C65C3">
            <w:pPr>
              <w:jc w:val="center"/>
            </w:pPr>
            <w:r>
              <w:t>1.088 (0.097)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CECAE" w14:textId="77777777" w:rsidR="00C12E06" w:rsidRDefault="00C12E06" w:rsidP="000C65C3">
            <w:pPr>
              <w:jc w:val="center"/>
            </w:pPr>
            <w:r>
              <w:t>1.093 (0.110)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0A274" w14:textId="77777777" w:rsidR="00C12E06" w:rsidRDefault="00C12E06" w:rsidP="000C65C3">
            <w:pPr>
              <w:jc w:val="center"/>
            </w:pPr>
            <w:r>
              <w:t>+0.005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534C7" w14:textId="77777777" w:rsidR="00C12E06" w:rsidRDefault="00C12E06" w:rsidP="000C65C3">
            <w:pPr>
              <w:jc w:val="center"/>
            </w:pPr>
            <w:r>
              <w:t>0.063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67AB4" w14:textId="77777777" w:rsidR="00C12E06" w:rsidRDefault="00C12E06" w:rsidP="000C65C3">
            <w:pPr>
              <w:jc w:val="center"/>
            </w:pPr>
            <w:r>
              <w:t>0.816</w:t>
            </w:r>
          </w:p>
        </w:tc>
      </w:tr>
      <w:tr w:rsidR="00C12E06" w14:paraId="11133578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0B0884D8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D0259" w14:textId="77777777" w:rsidR="00C12E06" w:rsidRDefault="00C12E06" w:rsidP="000C65C3">
            <w:r>
              <w:t>Serial 2s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FECCC" w14:textId="77777777" w:rsidR="00C12E06" w:rsidRDefault="00C12E06" w:rsidP="000C65C3">
            <w:pPr>
              <w:jc w:val="center"/>
            </w:pPr>
            <w:r>
              <w:t>1.181 (0.160)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C0722" w14:textId="77777777" w:rsidR="00C12E06" w:rsidRDefault="00C12E06" w:rsidP="000C65C3">
            <w:pPr>
              <w:jc w:val="center"/>
            </w:pPr>
            <w:r>
              <w:t>1.177 (0.158)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A5F99" w14:textId="77777777" w:rsidR="00C12E06" w:rsidRDefault="00C12E06" w:rsidP="000C65C3">
            <w:pPr>
              <w:jc w:val="center"/>
            </w:pPr>
            <w:r>
              <w:t>−0.004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2258E" w14:textId="77777777" w:rsidR="00C12E06" w:rsidRDefault="00C12E06" w:rsidP="000C65C3">
            <w:pPr>
              <w:jc w:val="center"/>
            </w:pPr>
            <w:r>
              <w:t>0.071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7A289" w14:textId="77777777" w:rsidR="00C12E06" w:rsidRDefault="00C12E06" w:rsidP="000C65C3">
            <w:pPr>
              <w:jc w:val="center"/>
            </w:pPr>
            <w:r>
              <w:t>0.900</w:t>
            </w:r>
          </w:p>
        </w:tc>
      </w:tr>
      <w:tr w:rsidR="00C12E06" w14:paraId="34E9461D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28F6EBF3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B53" w14:textId="77777777" w:rsidR="00C12E06" w:rsidRDefault="00C12E06" w:rsidP="000C65C3">
            <w:r>
              <w:t>Serial 3s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19506" w14:textId="77777777" w:rsidR="00C12E06" w:rsidRDefault="00C12E06" w:rsidP="000C65C3">
            <w:pPr>
              <w:jc w:val="center"/>
            </w:pPr>
            <w:r>
              <w:t>1.209 (0.168)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EC0CE" w14:textId="77777777" w:rsidR="00C12E06" w:rsidRDefault="00C12E06" w:rsidP="000C65C3">
            <w:pPr>
              <w:jc w:val="center"/>
            </w:pPr>
            <w:r>
              <w:t>1.207 (0.168)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74619" w14:textId="77777777" w:rsidR="00C12E06" w:rsidRDefault="00C12E06" w:rsidP="000C65C3">
            <w:pPr>
              <w:jc w:val="center"/>
            </w:pPr>
            <w:r>
              <w:t>−0.002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90DD0" w14:textId="77777777" w:rsidR="00C12E06" w:rsidRDefault="00C12E06" w:rsidP="000C65C3">
            <w:pPr>
              <w:jc w:val="center"/>
            </w:pPr>
            <w:r>
              <w:t>0.071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3D181" w14:textId="77777777" w:rsidR="00C12E06" w:rsidRDefault="00C12E06" w:rsidP="000C65C3">
            <w:pPr>
              <w:jc w:val="center"/>
            </w:pPr>
            <w:r>
              <w:t>0.911</w:t>
            </w:r>
          </w:p>
        </w:tc>
      </w:tr>
      <w:tr w:rsidR="00C12E06" w14:paraId="72406095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743390F0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C2F2F" w14:textId="77777777" w:rsidR="00C12E06" w:rsidRDefault="00C12E06" w:rsidP="000C65C3">
            <w:r>
              <w:t>Serial 7s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B22C5" w14:textId="77777777" w:rsidR="00C12E06" w:rsidRDefault="00C12E06" w:rsidP="000C65C3">
            <w:pPr>
              <w:jc w:val="center"/>
            </w:pPr>
            <w:r>
              <w:t>1.218 (0.165)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1D3C7" w14:textId="77777777" w:rsidR="00C12E06" w:rsidRDefault="00C12E06" w:rsidP="000C65C3">
            <w:pPr>
              <w:jc w:val="center"/>
            </w:pPr>
            <w:r>
              <w:t>1.216 (0.165)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66F02" w14:textId="77777777" w:rsidR="00C12E06" w:rsidRDefault="00C12E06" w:rsidP="000C65C3">
            <w:pPr>
              <w:jc w:val="center"/>
            </w:pPr>
            <w:r>
              <w:t>−0.002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D60FD" w14:textId="77777777" w:rsidR="00C12E06" w:rsidRDefault="00C12E06" w:rsidP="000C65C3">
            <w:pPr>
              <w:jc w:val="center"/>
            </w:pPr>
            <w:r>
              <w:t>0.073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EABC5" w14:textId="77777777" w:rsidR="00C12E06" w:rsidRDefault="00C12E06" w:rsidP="000C65C3">
            <w:pPr>
              <w:jc w:val="center"/>
            </w:pPr>
            <w:r>
              <w:t>0.903</w:t>
            </w:r>
          </w:p>
        </w:tc>
      </w:tr>
      <w:tr w:rsidR="00C12E06" w14:paraId="5CFCC04B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2AC620ED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9F40D" w14:textId="77777777" w:rsidR="00C12E06" w:rsidRDefault="00C12E06" w:rsidP="000C65C3">
            <w:r>
              <w:t>Pooled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442EE" w14:textId="77777777" w:rsidR="00C12E06" w:rsidRDefault="00C12E06" w:rsidP="000C65C3">
            <w:pPr>
              <w:jc w:val="center"/>
            </w:pPr>
            <w:r>
              <w:t>1.175 (0.159)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884BE" w14:textId="77777777" w:rsidR="00C12E06" w:rsidRDefault="00C12E06" w:rsidP="000C65C3">
            <w:pPr>
              <w:jc w:val="center"/>
            </w:pPr>
            <w:r>
              <w:t>1.174 (0.160)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95686" w14:textId="77777777" w:rsidR="00C12E06" w:rsidRDefault="00C12E06" w:rsidP="000C65C3">
            <w:pPr>
              <w:jc w:val="center"/>
            </w:pPr>
            <w:r>
              <w:t>−0.000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922ED" w14:textId="77777777" w:rsidR="00C12E06" w:rsidRDefault="00C12E06" w:rsidP="000C65C3">
            <w:pPr>
              <w:jc w:val="center"/>
            </w:pPr>
            <w:r>
              <w:t>0.070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DCC8B" w14:textId="77777777" w:rsidR="00C12E06" w:rsidRDefault="00C12E06" w:rsidP="000C65C3">
            <w:pPr>
              <w:jc w:val="center"/>
            </w:pPr>
            <w:r>
              <w:t>0.905</w:t>
            </w:r>
          </w:p>
        </w:tc>
      </w:tr>
      <w:tr w:rsidR="00C12E06" w14:paraId="12CB34B0" w14:textId="77777777" w:rsidTr="000C65C3">
        <w:trPr>
          <w:jc w:val="center"/>
        </w:trPr>
        <w:tc>
          <w:tcPr>
            <w:tcW w:w="20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9E83E" w14:textId="77777777" w:rsidR="00C12E06" w:rsidRDefault="00C12E06" w:rsidP="000C65C3">
            <w:r>
              <w:t>Cadence (steps/min)</w:t>
            </w:r>
          </w:p>
          <w:p w14:paraId="64FF7B0C" w14:textId="77777777" w:rsidR="00C12E06" w:rsidRDefault="00C12E06" w:rsidP="000C65C3"/>
          <w:p w14:paraId="3820641C" w14:textId="77777777" w:rsidR="00C12E06" w:rsidRDefault="00C12E06" w:rsidP="000C65C3"/>
          <w:p w14:paraId="4DAD5D76" w14:textId="77777777" w:rsidR="00C12E06" w:rsidRDefault="00C12E06" w:rsidP="000C65C3"/>
          <w:p w14:paraId="0EE76929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A15F2" w14:textId="77777777" w:rsidR="00C12E06" w:rsidRDefault="00C12E06" w:rsidP="000C65C3">
            <w:proofErr w:type="gramStart"/>
            <w:r>
              <w:t>Single-task</w:t>
            </w:r>
            <w:proofErr w:type="gramEnd"/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8CCC4" w14:textId="77777777" w:rsidR="00C12E06" w:rsidRDefault="00C12E06" w:rsidP="000C65C3">
            <w:pPr>
              <w:jc w:val="center"/>
            </w:pPr>
            <w:r>
              <w:t>111.2 (9.9)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44B9A" w14:textId="77777777" w:rsidR="00C12E06" w:rsidRDefault="00C12E06" w:rsidP="000C65C3">
            <w:pPr>
              <w:jc w:val="center"/>
            </w:pPr>
            <w:r>
              <w:t>110.9 (11.1)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528F8" w14:textId="77777777" w:rsidR="00C12E06" w:rsidRDefault="00C12E06" w:rsidP="000C65C3">
            <w:pPr>
              <w:jc w:val="center"/>
            </w:pPr>
            <w:r>
              <w:t>−0.33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1534A" w14:textId="77777777" w:rsidR="00C12E06" w:rsidRDefault="00C12E06" w:rsidP="000C65C3">
            <w:pPr>
              <w:jc w:val="center"/>
            </w:pPr>
            <w:r>
              <w:t>6.18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50345" w14:textId="77777777" w:rsidR="00C12E06" w:rsidRDefault="00C12E06" w:rsidP="000C65C3">
            <w:pPr>
              <w:jc w:val="center"/>
            </w:pPr>
            <w:r>
              <w:t>0.827</w:t>
            </w:r>
          </w:p>
        </w:tc>
      </w:tr>
      <w:tr w:rsidR="00C12E06" w14:paraId="58AA54A6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18B1122A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2A102" w14:textId="77777777" w:rsidR="00C12E06" w:rsidRDefault="00C12E06" w:rsidP="000C65C3">
            <w:r>
              <w:t>Serial 2s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7BC11" w14:textId="77777777" w:rsidR="00C12E06" w:rsidRDefault="00C12E06" w:rsidP="000C65C3">
            <w:pPr>
              <w:jc w:val="center"/>
            </w:pPr>
            <w:r>
              <w:t>103.3 (12.8)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6B910" w14:textId="77777777" w:rsidR="00C12E06" w:rsidRDefault="00C12E06" w:rsidP="000C65C3">
            <w:pPr>
              <w:jc w:val="center"/>
            </w:pPr>
            <w:r>
              <w:t>103.7 (13.2)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648F8" w14:textId="77777777" w:rsidR="00C12E06" w:rsidRDefault="00C12E06" w:rsidP="000C65C3">
            <w:pPr>
              <w:jc w:val="center"/>
            </w:pPr>
            <w:r>
              <w:t>+0.36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A27BD" w14:textId="77777777" w:rsidR="00C12E06" w:rsidRDefault="00C12E06" w:rsidP="000C65C3">
            <w:pPr>
              <w:jc w:val="center"/>
            </w:pPr>
            <w:r>
              <w:t>5.85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348BE" w14:textId="77777777" w:rsidR="00C12E06" w:rsidRDefault="00C12E06" w:rsidP="000C65C3">
            <w:pPr>
              <w:jc w:val="center"/>
            </w:pPr>
            <w:r>
              <w:t>0.899</w:t>
            </w:r>
          </w:p>
        </w:tc>
      </w:tr>
      <w:tr w:rsidR="00C12E06" w14:paraId="79AFB484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197E43EA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03928" w14:textId="77777777" w:rsidR="00C12E06" w:rsidRDefault="00C12E06" w:rsidP="000C65C3">
            <w:r>
              <w:t>Serial 3s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D8281" w14:textId="77777777" w:rsidR="00C12E06" w:rsidRDefault="00C12E06" w:rsidP="000C65C3">
            <w:pPr>
              <w:jc w:val="center"/>
            </w:pPr>
            <w:r>
              <w:t>101.1 (13.1)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479EF" w14:textId="77777777" w:rsidR="00C12E06" w:rsidRDefault="00C12E06" w:rsidP="000C65C3">
            <w:pPr>
              <w:jc w:val="center"/>
            </w:pPr>
            <w:r>
              <w:t>101.3 (13.5)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6B552" w14:textId="77777777" w:rsidR="00C12E06" w:rsidRDefault="00C12E06" w:rsidP="000C65C3">
            <w:pPr>
              <w:jc w:val="center"/>
            </w:pPr>
            <w:r>
              <w:t>+0.21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6C90F" w14:textId="77777777" w:rsidR="00C12E06" w:rsidRDefault="00C12E06" w:rsidP="000C65C3">
            <w:pPr>
              <w:jc w:val="center"/>
            </w:pPr>
            <w:r>
              <w:t>5.57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BF5C2" w14:textId="77777777" w:rsidR="00C12E06" w:rsidRDefault="00C12E06" w:rsidP="000C65C3">
            <w:pPr>
              <w:jc w:val="center"/>
            </w:pPr>
            <w:r>
              <w:t>0.912</w:t>
            </w:r>
          </w:p>
        </w:tc>
      </w:tr>
      <w:tr w:rsidR="00C12E06" w14:paraId="1303F19D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64AD3020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C2559" w14:textId="77777777" w:rsidR="00C12E06" w:rsidRDefault="00C12E06" w:rsidP="000C65C3">
            <w:r>
              <w:t>Serial 7s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1AC7C" w14:textId="77777777" w:rsidR="00C12E06" w:rsidRDefault="00C12E06" w:rsidP="000C65C3">
            <w:pPr>
              <w:jc w:val="center"/>
            </w:pPr>
            <w:r>
              <w:t>100.2 (12.5)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2F322" w14:textId="77777777" w:rsidR="00C12E06" w:rsidRDefault="00C12E06" w:rsidP="000C65C3">
            <w:pPr>
              <w:jc w:val="center"/>
            </w:pPr>
            <w:r>
              <w:t>100.4 (12.9)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609E9" w14:textId="77777777" w:rsidR="00C12E06" w:rsidRDefault="00C12E06" w:rsidP="000C65C3">
            <w:pPr>
              <w:jc w:val="center"/>
            </w:pPr>
            <w:r>
              <w:t>+0.18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71013" w14:textId="77777777" w:rsidR="00C12E06" w:rsidRDefault="00C12E06" w:rsidP="000C65C3">
            <w:pPr>
              <w:jc w:val="center"/>
            </w:pPr>
            <w:r>
              <w:t>5.67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0A058" w14:textId="77777777" w:rsidR="00C12E06" w:rsidRDefault="00C12E06" w:rsidP="000C65C3">
            <w:pPr>
              <w:jc w:val="center"/>
            </w:pPr>
            <w:r>
              <w:t>0.900</w:t>
            </w:r>
          </w:p>
        </w:tc>
      </w:tr>
      <w:tr w:rsidR="00C12E06" w14:paraId="27F0CA26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1958DCDF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E04E9" w14:textId="77777777" w:rsidR="00C12E06" w:rsidRDefault="00C12E06" w:rsidP="000C65C3">
            <w:r>
              <w:t>Pooled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F08B7" w14:textId="77777777" w:rsidR="00C12E06" w:rsidRDefault="00C12E06" w:rsidP="000C65C3">
            <w:pPr>
              <w:jc w:val="center"/>
            </w:pPr>
            <w:r>
              <w:t>103.9 (12.9)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E412B" w14:textId="77777777" w:rsidR="00C12E06" w:rsidRDefault="00C12E06" w:rsidP="000C65C3">
            <w:pPr>
              <w:jc w:val="center"/>
            </w:pPr>
            <w:r>
              <w:t>104.0 (13.4)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6CC70" w14:textId="77777777" w:rsidR="00C12E06" w:rsidRDefault="00C12E06" w:rsidP="000C65C3">
            <w:pPr>
              <w:jc w:val="center"/>
            </w:pPr>
            <w:r>
              <w:t>+0.11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DB8E7" w14:textId="77777777" w:rsidR="00C12E06" w:rsidRDefault="00C12E06" w:rsidP="000C65C3">
            <w:pPr>
              <w:jc w:val="center"/>
            </w:pPr>
            <w:r>
              <w:t>5.82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B7C6A" w14:textId="77777777" w:rsidR="00C12E06" w:rsidRDefault="00C12E06" w:rsidP="000C65C3">
            <w:pPr>
              <w:jc w:val="center"/>
            </w:pPr>
            <w:r>
              <w:t>0.902</w:t>
            </w:r>
          </w:p>
        </w:tc>
      </w:tr>
      <w:tr w:rsidR="00C12E06" w14:paraId="466A0B8D" w14:textId="77777777" w:rsidTr="000C65C3">
        <w:trPr>
          <w:jc w:val="center"/>
        </w:trPr>
        <w:tc>
          <w:tcPr>
            <w:tcW w:w="20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7CCE6" w14:textId="77777777" w:rsidR="00C12E06" w:rsidRDefault="00C12E06" w:rsidP="000C65C3">
            <w:r>
              <w:t>Stride-length CV (%)</w:t>
            </w:r>
          </w:p>
          <w:p w14:paraId="03CC7D22" w14:textId="77777777" w:rsidR="00C12E06" w:rsidRDefault="00C12E06" w:rsidP="000C65C3"/>
          <w:p w14:paraId="56E93234" w14:textId="77777777" w:rsidR="00C12E06" w:rsidRDefault="00C12E06" w:rsidP="000C65C3"/>
          <w:p w14:paraId="4B37DF37" w14:textId="77777777" w:rsidR="00C12E06" w:rsidRDefault="00C12E06" w:rsidP="000C65C3"/>
          <w:p w14:paraId="397B1128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DECA5" w14:textId="77777777" w:rsidR="00C12E06" w:rsidRDefault="00C12E06" w:rsidP="000C65C3">
            <w:proofErr w:type="gramStart"/>
            <w:r>
              <w:t>Single-task</w:t>
            </w:r>
            <w:proofErr w:type="gramEnd"/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C49DC" w14:textId="77777777" w:rsidR="00C12E06" w:rsidRDefault="00C12E06" w:rsidP="000C65C3">
            <w:pPr>
              <w:jc w:val="center"/>
            </w:pPr>
            <w:r>
              <w:t>2.69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A678B" w14:textId="77777777" w:rsidR="00C12E06" w:rsidRDefault="00C12E06" w:rsidP="000C65C3">
            <w:pPr>
              <w:jc w:val="center"/>
            </w:pPr>
            <w:r>
              <w:t>3.24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32B8B" w14:textId="77777777" w:rsidR="00C12E06" w:rsidRDefault="00C12E06" w:rsidP="000C65C3">
            <w:pPr>
              <w:jc w:val="center"/>
            </w:pPr>
            <w:r>
              <w:t>+0.56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A4A7E" w14:textId="77777777" w:rsidR="00C12E06" w:rsidRDefault="00C12E06" w:rsidP="000C65C3">
            <w:pPr>
              <w:jc w:val="center"/>
            </w:pPr>
            <w:r>
              <w:t>1.12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872D5" w14:textId="77777777" w:rsidR="00C12E06" w:rsidRDefault="00C12E06" w:rsidP="000C65C3">
            <w:pPr>
              <w:jc w:val="center"/>
            </w:pPr>
            <w:r>
              <w:t>0.504</w:t>
            </w:r>
          </w:p>
        </w:tc>
      </w:tr>
      <w:tr w:rsidR="00C12E06" w14:paraId="7CCCB1C8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6D4A0692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B13E3" w14:textId="77777777" w:rsidR="00C12E06" w:rsidRDefault="00C12E06" w:rsidP="000C65C3">
            <w:r>
              <w:t>Serial 2s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6C741" w14:textId="77777777" w:rsidR="00C12E06" w:rsidRDefault="00C12E06" w:rsidP="000C65C3">
            <w:pPr>
              <w:jc w:val="center"/>
            </w:pPr>
            <w:r>
              <w:t>3.18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6CFA5" w14:textId="77777777" w:rsidR="00C12E06" w:rsidRDefault="00C12E06" w:rsidP="000C65C3">
            <w:pPr>
              <w:jc w:val="center"/>
            </w:pPr>
            <w:r>
              <w:t>3.39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8CE46" w14:textId="77777777" w:rsidR="00C12E06" w:rsidRDefault="00C12E06" w:rsidP="000C65C3">
            <w:pPr>
              <w:jc w:val="center"/>
            </w:pPr>
            <w:r>
              <w:t>+0.21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E2B66" w14:textId="77777777" w:rsidR="00C12E06" w:rsidRDefault="00C12E06" w:rsidP="000C65C3">
            <w:pPr>
              <w:jc w:val="center"/>
            </w:pPr>
            <w:r>
              <w:t>0.82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3A4F8" w14:textId="77777777" w:rsidR="00C12E06" w:rsidRDefault="00C12E06" w:rsidP="000C65C3">
            <w:pPr>
              <w:jc w:val="center"/>
            </w:pPr>
            <w:r>
              <w:t>0.827</w:t>
            </w:r>
          </w:p>
        </w:tc>
      </w:tr>
      <w:tr w:rsidR="00C12E06" w14:paraId="12C99864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53CD30E1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8FEE2" w14:textId="77777777" w:rsidR="00C12E06" w:rsidRDefault="00C12E06" w:rsidP="000C65C3">
            <w:r>
              <w:t>Serial 3s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6E117" w14:textId="77777777" w:rsidR="00C12E06" w:rsidRDefault="00C12E06" w:rsidP="000C65C3">
            <w:pPr>
              <w:jc w:val="center"/>
            </w:pPr>
            <w:r>
              <w:t>3.34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62A05" w14:textId="77777777" w:rsidR="00C12E06" w:rsidRDefault="00C12E06" w:rsidP="000C65C3">
            <w:pPr>
              <w:jc w:val="center"/>
            </w:pPr>
            <w:r>
              <w:t>3.89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6B332" w14:textId="77777777" w:rsidR="00C12E06" w:rsidRDefault="00C12E06" w:rsidP="000C65C3">
            <w:pPr>
              <w:jc w:val="center"/>
            </w:pPr>
            <w:r>
              <w:t>+0.55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5538A" w14:textId="77777777" w:rsidR="00C12E06" w:rsidRDefault="00C12E06" w:rsidP="000C65C3">
            <w:pPr>
              <w:jc w:val="center"/>
            </w:pPr>
            <w:r>
              <w:t>1.74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2AED3" w14:textId="77777777" w:rsidR="00C12E06" w:rsidRDefault="00C12E06" w:rsidP="000C65C3">
            <w:pPr>
              <w:jc w:val="center"/>
            </w:pPr>
            <w:r>
              <w:t>0.518</w:t>
            </w:r>
          </w:p>
        </w:tc>
      </w:tr>
      <w:tr w:rsidR="00C12E06" w14:paraId="42DD034F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5AE7EF98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F8E10" w14:textId="77777777" w:rsidR="00C12E06" w:rsidRDefault="00C12E06" w:rsidP="000C65C3">
            <w:r>
              <w:t>Serial 7s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9A83F" w14:textId="77777777" w:rsidR="00C12E06" w:rsidRDefault="00C12E06" w:rsidP="000C65C3">
            <w:pPr>
              <w:jc w:val="center"/>
            </w:pPr>
            <w:r>
              <w:t>3.12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847B6" w14:textId="77777777" w:rsidR="00C12E06" w:rsidRDefault="00C12E06" w:rsidP="000C65C3">
            <w:pPr>
              <w:jc w:val="center"/>
            </w:pPr>
            <w:r>
              <w:t>3.79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3EE42" w14:textId="77777777" w:rsidR="00C12E06" w:rsidRDefault="00C12E06" w:rsidP="000C65C3">
            <w:pPr>
              <w:jc w:val="center"/>
            </w:pPr>
            <w:r>
              <w:t>+0.66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804FD" w14:textId="77777777" w:rsidR="00C12E06" w:rsidRDefault="00C12E06" w:rsidP="000C65C3">
            <w:pPr>
              <w:jc w:val="center"/>
            </w:pPr>
            <w:r>
              <w:t>1.60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41B6E" w14:textId="77777777" w:rsidR="00C12E06" w:rsidRDefault="00C12E06" w:rsidP="000C65C3">
            <w:pPr>
              <w:jc w:val="center"/>
            </w:pPr>
            <w:r>
              <w:t>0.489</w:t>
            </w:r>
          </w:p>
        </w:tc>
      </w:tr>
      <w:tr w:rsidR="00C12E06" w14:paraId="1ABFCFF9" w14:textId="77777777" w:rsidTr="000C65C3">
        <w:trPr>
          <w:jc w:val="center"/>
        </w:trPr>
        <w:tc>
          <w:tcPr>
            <w:tcW w:w="2016" w:type="dxa"/>
            <w:vMerge/>
            <w:vAlign w:val="center"/>
          </w:tcPr>
          <w:p w14:paraId="33D4B7F4" w14:textId="77777777" w:rsidR="00C12E06" w:rsidRDefault="00C12E06" w:rsidP="000C65C3"/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1E5B5" w14:textId="77777777" w:rsidR="00C12E06" w:rsidRDefault="00C12E06" w:rsidP="000C65C3">
            <w:r>
              <w:t>Pooled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610F8" w14:textId="77777777" w:rsidR="00C12E06" w:rsidRDefault="00C12E06" w:rsidP="000C65C3">
            <w:pPr>
              <w:jc w:val="center"/>
            </w:pPr>
            <w:r>
              <w:t>3.08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5C71F" w14:textId="77777777" w:rsidR="00C12E06" w:rsidRDefault="00C12E06" w:rsidP="000C65C3">
            <w:pPr>
              <w:jc w:val="center"/>
            </w:pPr>
            <w:r>
              <w:t>3.58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4D69D" w14:textId="77777777" w:rsidR="00C12E06" w:rsidRDefault="00C12E06" w:rsidP="000C65C3">
            <w:pPr>
              <w:jc w:val="center"/>
            </w:pPr>
            <w:r>
              <w:t>+0.50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A2384" w14:textId="77777777" w:rsidR="00C12E06" w:rsidRDefault="00C12E06" w:rsidP="000C65C3">
            <w:pPr>
              <w:jc w:val="center"/>
            </w:pPr>
            <w:r>
              <w:t>1.38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18106" w14:textId="77777777" w:rsidR="00C12E06" w:rsidRDefault="00C12E06" w:rsidP="000C65C3">
            <w:pPr>
              <w:jc w:val="center"/>
            </w:pPr>
            <w:r>
              <w:t>0.576</w:t>
            </w:r>
          </w:p>
        </w:tc>
      </w:tr>
    </w:tbl>
    <w:p w14:paraId="4B9A429F" w14:textId="77777777" w:rsidR="00C12E06" w:rsidRDefault="00C12E06" w:rsidP="00C12E06"/>
    <w:p w14:paraId="4B3A772F" w14:textId="77777777" w:rsidR="00B6544D" w:rsidRDefault="00B6544D"/>
    <w:sectPr w:rsidR="00B6544D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807036">
    <w:abstractNumId w:val="8"/>
  </w:num>
  <w:num w:numId="2" w16cid:durableId="1908570623">
    <w:abstractNumId w:val="6"/>
  </w:num>
  <w:num w:numId="3" w16cid:durableId="679432982">
    <w:abstractNumId w:val="5"/>
  </w:num>
  <w:num w:numId="4" w16cid:durableId="1788236112">
    <w:abstractNumId w:val="4"/>
  </w:num>
  <w:num w:numId="5" w16cid:durableId="865408606">
    <w:abstractNumId w:val="7"/>
  </w:num>
  <w:num w:numId="6" w16cid:durableId="1930962313">
    <w:abstractNumId w:val="3"/>
  </w:num>
  <w:num w:numId="7" w16cid:durableId="932007049">
    <w:abstractNumId w:val="2"/>
  </w:num>
  <w:num w:numId="8" w16cid:durableId="1170563172">
    <w:abstractNumId w:val="1"/>
  </w:num>
  <w:num w:numId="9" w16cid:durableId="182395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2FF"/>
    <w:rsid w:val="00AA1D8D"/>
    <w:rsid w:val="00B47730"/>
    <w:rsid w:val="00B6544D"/>
    <w:rsid w:val="00C12E06"/>
    <w:rsid w:val="00CB0664"/>
    <w:rsid w:val="00EE4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5CF1C"/>
  <w14:defaultImageDpi w14:val="300"/>
  <w15:docId w15:val="{868CC8BC-7BB5-6740-857A-BD64B073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Pawel Kudzia</cp:lastModifiedBy>
  <cp:revision>3</cp:revision>
  <dcterms:created xsi:type="dcterms:W3CDTF">2013-12-23T23:15:00Z</dcterms:created>
  <dcterms:modified xsi:type="dcterms:W3CDTF">2026-08-28T17:25:00Z</dcterms:modified>
  <cp:category/>
</cp:coreProperties>
</file>